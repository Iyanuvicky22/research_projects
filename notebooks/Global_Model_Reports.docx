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Report: India</w:t>
      </w:r>
    </w:p>
    <w:p>
      <w:r>
        <w:rPr>
          <w:rFonts w:ascii="Courier New" w:hAnsi="Courier New"/>
          <w:sz w:val="16"/>
        </w:rPr>
        <w:t xml:space="preserve">                                ARDL Model Results                                </w:t>
        <w:br/>
        <w:t>==================================================================================</w:t>
        <w:br/>
        <w:t>Dep. Variable:                 gdp_growth   No. Observations:                   30</w:t>
        <w:br/>
        <w:t>Model:             ARDL(2, 1, 2, 1, 2, 2)   Log Likelihood                -294.618</w:t>
        <w:br/>
        <w:t>Method:                   Conditional MLE   S.D. of innovations           8983.535</w:t>
        <w:br/>
        <w:t>Date:                    Wed, 06 May 2026   AIC                            623.237</w:t>
        <w:br/>
        <w:t>Time:                            15:07:45   BIC                            645.884</w:t>
        <w:br/>
        <w:t>Sample:                                 2   HQIC                           630.160</w:t>
        <w:br/>
        <w:t xml:space="preserve">   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2.375e+05   3.43e+05      0.693      0.502   -5.09e+05    9.84e+05</w:t>
        <w:br/>
        <w:t>gdp_growth.L1            0.6918      0.130      5.325      0.000       0.409       0.975</w:t>
        <w:br/>
        <w:t>gdp_growth.L2            0.3057      0.078      3.922      0.002       0.136       0.475</w:t>
        <w:br/>
        <w:t>household_income.L0    329.1562     45.323      7.262      0.000     230.405     427.908</w:t>
        <w:br/>
        <w:t>household_income.L1   -349.0401     48.456     -7.203      0.000    -454.616    -243.464</w:t>
        <w:br/>
        <w:t>unemployment_rate.L0 -1.275e+05   3.27e+04     -3.897      0.002   -1.99e+05   -5.62e+04</w:t>
        <w:br/>
        <w:t>unemployment_rate.L1  2.409e+05   6.57e+04      3.667      0.003    9.78e+04    3.84e+05</w:t>
        <w:br/>
        <w:t>unemployment_rate.L2  1.156e+05   4.51e+04      2.563      0.025    1.73e+04    2.14e+05</w:t>
        <w:br/>
        <w:t>poverty_rate.L0      -7634.4261   6830.051     -1.118      0.286   -2.25e+04    7246.976</w:t>
        <w:br/>
        <w:t>poverty_rate.L1      -3.084e+04   1.03e+04     -3.003      0.011   -5.32e+04   -8462.970</w:t>
        <w:br/>
        <w:t>imports.L0               0.2506      0.324      0.772      0.455      -0.456       0.957</w:t>
        <w:br/>
        <w:t>imports.L1               0.2561      0.370      0.692      0.502      -0.551       1.063</w:t>
        <w:br/>
        <w:t>imports.L2               1.1711      0.488      2.400      0.034       0.108       2.234</w:t>
        <w:br/>
        <w:t>exports.L0              -1.5384      0.664     -2.317      0.039      -2.985      -0.092</w:t>
        <w:br/>
        <w:t>exports.L1              -0.8195      0.694     -1.181      0.260      -2.331       0.692</w:t>
        <w:br/>
        <w:t>exports.L2              -2.8626      0.796     -3.597      0.004      -4.597      -1.129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Brazil</w:t>
      </w:r>
    </w:p>
    <w:p>
      <w:r>
        <w:rPr>
          <w:rFonts w:ascii="Courier New" w:hAnsi="Courier New"/>
          <w:sz w:val="16"/>
        </w:rPr>
        <w:t xml:space="preserve">                                ARDL Model Results                                </w:t>
        <w:br/>
        <w:t>==================================================================================</w:t>
        <w:br/>
        <w:t>Dep. Variable:                 gdp_growth   No. Observations:                   30</w:t>
        <w:br/>
        <w:t>Model:             ARDL(2, 1, 2, 0, 0, 1)   Log Likelihood                -314.387</w:t>
        <w:br/>
        <w:t>Method:                   Conditional MLE   S.D. of innovations          18199.663</w:t>
        <w:br/>
        <w:t>Date:                    Wed, 06 May 2026   AIC                            654.773</w:t>
        <w:br/>
        <w:t>Time:                            15:07:48   BIC                            672.092</w:t>
        <w:br/>
        <w:t>Sample:                                 2   HQIC                           660.068</w:t>
        <w:br/>
        <w:t xml:space="preserve">   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4.282e+05    1.5e+05      2.854      0.011     1.1e+05    7.46e+05</w:t>
        <w:br/>
        <w:t>gdp_growth.L1           -0.2714      0.156     -1.736      0.102      -0.603       0.060</w:t>
        <w:br/>
        <w:t>gdp_growth.L2            0.1187      0.029      4.131      0.001       0.058       0.180</w:t>
        <w:br/>
        <w:t>household_income.L0    128.7381      5.358     24.025      0.000     117.379     140.097</w:t>
        <w:br/>
        <w:t>household_income.L1     30.1569     19.434      1.552      0.140     -11.042      71.355</w:t>
        <w:br/>
        <w:t>unemployment_rate.L0 -2.312e+04   6935.935     -3.334      0.004   -3.78e+04   -8417.657</w:t>
        <w:br/>
        <w:t>unemployment_rate.L1  -189.9114   1.17e+04     -0.016      0.987    -2.5e+04    2.46e+04</w:t>
        <w:br/>
        <w:t>unemployment_rate.L2  4.718e+04   9703.941      4.862      0.000    2.66e+04    6.77e+04</w:t>
        <w:br/>
        <w:t>poverty_rate.L0      -1.074e+05   1.78e+04     -6.038      0.000   -1.45e+05   -6.97e+04</w:t>
        <w:br/>
        <w:t>inflation.L0          1663.9387    686.643      2.423      0.028     208.320    3119.558</w:t>
        <w:br/>
        <w:t>exports.L0               0.3708      0.379      0.979      0.342      -0.432       1.173</w:t>
        <w:br/>
        <w:t>exports.L1              -1.2370      0.450     -2.749      0.014      -2.191      -0.283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Vietnam</w:t>
      </w:r>
    </w:p>
    <w:p>
      <w:r>
        <w:rPr>
          <w:rFonts w:ascii="Courier New" w:hAnsi="Courier New"/>
          <w:sz w:val="16"/>
        </w:rPr>
        <w:t xml:space="preserve">                                  ARDL Model Results                                 </w:t>
        <w:br/>
        <w:t>=====================================================================================</w:t>
        <w:br/>
        <w:t>Dep. Variable:                    gdp_growth   No. Observations:                   30</w:t>
        <w:br/>
        <w:t>Model:             ARDL(2, 1, 2, 1, 0, 1, 0)   Log Likelihood                -225.149</w:t>
        <w:br/>
        <w:t>Method:                      Conditional MLE   S.D. of innovations            751.511</w:t>
        <w:br/>
        <w:t>Date:                       Wed, 06 May 2026   AIC                            480.297</w:t>
        <w:br/>
        <w:t>Time:                               15:07:50   BIC                            500.280</w:t>
        <w:br/>
        <w:t>Sample:                                    2   HQIC                           486.406</w:t>
        <w:br/>
        <w:t xml:space="preserve">      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-1.25e+04   9571.226     -1.306      0.213    -3.3e+04    8032.770</w:t>
        <w:br/>
        <w:t>gdp_growth.L1           -0.0115      0.151     -0.076      0.940      -0.335       0.312</w:t>
        <w:br/>
        <w:t>gdp_growth.L2           -0.1787      0.078     -2.279      0.039      -0.347      -0.011</w:t>
        <w:br/>
        <w:t>household_income.L0     22.3436      3.008      7.428      0.000      15.892      28.795</w:t>
        <w:br/>
        <w:t>household_income.L1     32.6584      6.000      5.443      0.000      19.789      45.528</w:t>
        <w:br/>
        <w:t>unemployment_rate.L0 -2762.6175    692.771     -3.988      0.001   -4248.464   -1276.771</w:t>
        <w:br/>
        <w:t>unemployment_rate.L1 -2728.3008    818.990     -3.331      0.005   -4484.860    -971.742</w:t>
        <w:br/>
        <w:t>unemployment_rate.L2 -1681.0806    771.094     -2.180      0.047   -3334.913     -27.248</w:t>
        <w:br/>
        <w:t>poverty_rate.L0      -7068.1622   1352.948     -5.224      0.000   -9969.948   -4166.377</w:t>
        <w:br/>
        <w:t>poverty_rate.L1       6943.6764   1522.391      4.561      0.000    3678.471    1.02e+04</w:t>
        <w:br/>
        <w:t>inflation.L0           225.4524     78.517      2.871      0.012      57.050     393.854</w:t>
        <w:br/>
        <w:t>imports.L0              -0.0950      0.080     -1.189      0.254      -0.266       0.076</w:t>
        <w:br/>
        <w:t>imports.L1              -0.1523      0.035     -4.312      0.001      -0.228      -0.077</w:t>
        <w:br/>
        <w:t>exports.L0               0.4449      0.089      4.986      0.000       0.254       0.636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Canada</w:t>
      </w:r>
    </w:p>
    <w:p>
      <w:r>
        <w:rPr>
          <w:rFonts w:ascii="Courier New" w:hAnsi="Courier New"/>
          <w:sz w:val="16"/>
        </w:rPr>
        <w:t xml:space="preserve">                              ARDL Model Results                              </w:t>
        <w:br/>
        <w:t>==============================================================================</w:t>
        <w:br/>
        <w:t>Dep. Variable:             gdp_growth   No. Observations:                   30</w:t>
        <w:br/>
        <w:t>Model:               ARDL(1, 1, 2, 0)   Log Likelihood                -327.037</w:t>
        <w:br/>
        <w:t>Method:               Conditional MLE   S.D. of innovations          19114.311</w:t>
        <w:br/>
        <w:t>Date:                Wed, 06 May 2026   AIC                            672.074</w:t>
        <w:br/>
        <w:t>Time:                        15:07:53   BIC                            684.379</w:t>
        <w:br/>
        <w:t>Sample:                             2   HQIC                           675.928</w:t>
        <w:br/>
        <w:t xml:space="preserve">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-1.574e+05   7.65e+04     -2.058      0.052   -3.16e+05    1617.300</w:t>
        <w:br/>
        <w:t>gdp_growth.L1            0.4403      0.170      2.597      0.017       0.088       0.793</w:t>
        <w:br/>
        <w:t>household_income.L0     24.4952      3.511      6.978      0.000      17.195      31.796</w:t>
        <w:br/>
        <w:t>household_income.L1    -14.5208      5.853     -2.481      0.022     -26.693      -2.349</w:t>
        <w:br/>
        <w:t>unemployment_rate.L0 -1.845e+04   1.16e+04     -1.591      0.127   -4.26e+04    5666.726</w:t>
        <w:br/>
        <w:t>unemployment_rate.L1  3.574e+04   1.12e+04      3.183      0.004    1.24e+04    5.91e+04</w:t>
        <w:br/>
        <w:t>unemployment_rate.L2 -1.723e+04   4970.787     -3.465      0.002   -2.76e+04   -6887.840</w:t>
        <w:br/>
        <w:t>imports.L0               1.3461      0.481      2.802      0.011       0.347       2.345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South Africa</w:t>
      </w:r>
    </w:p>
    <w:p>
      <w:r>
        <w:rPr>
          <w:rFonts w:ascii="Courier New" w:hAnsi="Courier New"/>
          <w:sz w:val="16"/>
        </w:rPr>
        <w:t xml:space="preserve">                                ARDL Model Results                                </w:t>
        <w:br/>
        <w:t>==================================================================================</w:t>
        <w:br/>
        <w:t>Dep. Variable:                 gdp_growth   No. Observations:                   30</w:t>
        <w:br/>
        <w:t>Model:             ARDL(1, 2, 2, 2, 0, 2)   Log Likelihood                -273.912</w:t>
        <w:br/>
        <w:t>Method:                   Conditional MLE   S.D. of innovations           3060.402</w:t>
        <w:br/>
        <w:t>Date:                    Wed, 06 May 2026   AIC                            579.824</w:t>
        <w:br/>
        <w:t>Time:                            15:07:55   BIC                            601.701</w:t>
        <w:br/>
        <w:t>Sample:                                 2   HQIC                           586.675</w:t>
        <w:br/>
        <w:t xml:space="preserve">   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4.013e+04   3.67e+04      1.092      0.293   -3.87e+04    1.19e+05</w:t>
        <w:br/>
        <w:t>gdp_growth.L1            0.5642      0.143      3.956      0.001       0.258       0.870</w:t>
        <w:br/>
        <w:t>household_income.L0     44.2930      2.364     18.737      0.000      39.223      49.363</w:t>
        <w:br/>
        <w:t>household_income.L1    -26.6987      6.844     -3.901      0.002     -41.378     -12.019</w:t>
        <w:br/>
        <w:t>household_income.L2      5.9116      2.749      2.150      0.049       0.015      11.808</w:t>
        <w:br/>
        <w:t>unemployment_rate.L0  4331.8990    696.161      6.223      0.000    2838.782    5825.016</w:t>
        <w:br/>
        <w:t>unemployment_rate.L1  -993.8076    619.741     -1.604      0.131   -2323.020     335.405</w:t>
        <w:br/>
        <w:t>unemployment_rate.L2  2127.5400    646.126      3.293      0.005     741.737    3513.343</w:t>
        <w:br/>
        <w:t>poverty_rate.L0      -2.078e+04   6982.463     -2.976      0.010   -3.58e+04   -5803.671</w:t>
        <w:br/>
        <w:t>poverty_rate.L1       4.828e+04   1.29e+04      3.749      0.002    2.07e+04    7.59e+04</w:t>
        <w:br/>
        <w:t>poverty_rate.L2      -3.487e+04   7296.868     -4.779      0.000   -5.05e+04   -1.92e+04</w:t>
        <w:br/>
        <w:t>imports.L0               0.4318      0.251      1.722      0.107      -0.106       0.969</w:t>
        <w:br/>
        <w:t>exports.L0              -0.0703      0.254     -0.277      0.786      -0.614       0.474</w:t>
        <w:br/>
        <w:t>exports.L1              -0.5344      0.187     -2.856      0.013      -0.936      -0.133</w:t>
        <w:br/>
        <w:t>exports.L2              -0.6644      0.250     -2.662      0.019      -1.200      -0.129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Mexico</w:t>
      </w:r>
    </w:p>
    <w:p>
      <w:r>
        <w:rPr>
          <w:rFonts w:ascii="Courier New" w:hAnsi="Courier New"/>
          <w:sz w:val="16"/>
        </w:rPr>
        <w:t xml:space="preserve">                              ARDL Model Results                              </w:t>
        <w:br/>
        <w:t>==============================================================================</w:t>
        <w:br/>
        <w:t>Dep. Variable:             gdp_growth   No. Observations:                   30</w:t>
        <w:br/>
        <w:t>Model:                  ARDL(1, 1, 1)   Log Likelihood                -331.800</w:t>
        <w:br/>
        <w:t>Method:               Conditional MLE   S.D. of innovations          22526.569</w:t>
        <w:br/>
        <w:t>Date:                Wed, 06 May 2026   AIC                            677.601</w:t>
        <w:br/>
        <w:t>Time:                        15:07:57   BIC                            687.172</w:t>
        <w:br/>
        <w:t>Sample:                             1   HQIC                           680.598</w:t>
        <w:br/>
        <w:t xml:space="preserve">                                   30                                         </w:t>
        <w:br/>
        <w:t>=======================================================================================</w:t>
        <w:br/>
        <w:t xml:space="preserve">                          coef    std err          z      P&gt;|z|      [0.025      0.975]</w:t>
        <w:br/>
        <w:t>---------------------------------------------------------------------------------------</w:t>
        <w:br/>
        <w:t>const               -2.621e+04    2.8e+04     -0.937      0.359   -8.41e+04    3.17e+04</w:t>
        <w:br/>
        <w:t>gdp_growth.L1           0.9291      0.204      4.555      0.000       0.507       1.351</w:t>
        <w:br/>
        <w:t>household_income.L0    41.6584      4.029     10.340      0.000      33.324      49.993</w:t>
        <w:br/>
        <w:t>household_income.L1   -35.0748      9.422     -3.723      0.001     -54.566     -15.584</w:t>
        <w:br/>
        <w:t>exports.L0              1.0352      0.239      4.334      0.000       0.541       1.529</w:t>
        <w:br/>
        <w:t>exports.L1             -1.1047      0.393     -2.812      0.010      -1.917      -0.292</w:t>
        <w:br/>
        <w:t>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Egypt</w:t>
      </w:r>
    </w:p>
    <w:p>
      <w:r>
        <w:rPr>
          <w:rFonts w:ascii="Courier New" w:hAnsi="Courier New"/>
          <w:sz w:val="16"/>
        </w:rPr>
        <w:t xml:space="preserve">                               ARDL Model Results                              </w:t>
        <w:br/>
        <w:t>===============================================================================</w:t>
        <w:br/>
        <w:t>Dep. Variable:              gdp_growth   No. Observations:                   30</w:t>
        <w:br/>
        <w:t>Model:             ARDL(2, 1, 2, 2, 0)   Log Likelihood                -268.239</w:t>
        <w:br/>
        <w:t>Method:                Conditional MLE   S.D. of innovations           3501.737</w:t>
        <w:br/>
        <w:t>Date:                 Wed, 06 May 2026   AIC                            562.477</w:t>
        <w:br/>
        <w:t>Time:                         15:07:58   BIC                            579.796</w:t>
        <w:br/>
        <w:t>Sample:                              2   HQIC                           567.772</w:t>
        <w:br/>
        <w:t xml:space="preserve">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  3.3e+04   1.71e+04      1.930      0.072   -3246.082    6.92e+04</w:t>
        <w:br/>
        <w:t>gdp_growth.L1            0.7719      0.098      7.898      0.000       0.565       0.979</w:t>
        <w:br/>
        <w:t>gdp_growth.L2           -0.1250      0.059     -2.125      0.050      -0.250      -0.000</w:t>
        <w:br/>
        <w:t>household_income.L0     30.1050      1.826     16.485      0.000      26.234      33.976</w:t>
        <w:br/>
        <w:t>household_income.L1    -21.8399      3.423     -6.380      0.000     -29.097     -14.583</w:t>
        <w:br/>
        <w:t>unemployment_rate.L0 -1848.7139   1303.068     -1.419      0.175   -4611.095     913.667</w:t>
        <w:br/>
        <w:t>unemployment_rate.L1 -3349.2164   1865.660     -1.795      0.092   -7304.239     605.806</w:t>
        <w:br/>
        <w:t>unemployment_rate.L2  3884.2702   1236.908      3.140      0.006    1262.142    6506.398</w:t>
        <w:br/>
        <w:t>poverty_rate.L0       -2.47e+04   1.56e+04     -1.588      0.132   -5.77e+04    8279.521</w:t>
        <w:br/>
        <w:t>poverty_rate.L1       7.373e+04    2.3e+04      3.206      0.006     2.5e+04    1.22e+05</w:t>
        <w:br/>
        <w:t>poverty_rate.L2      -6.099e+04   1.24e+04     -4.915      0.000   -8.73e+04   -3.47e+04</w:t>
        <w:br/>
        <w:t>imports.L0               0.6165      0.156      3.955      0.001       0.286       0.947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Germany</w:t>
      </w:r>
    </w:p>
    <w:p>
      <w:r>
        <w:rPr>
          <w:rFonts w:ascii="Courier New" w:hAnsi="Courier New"/>
          <w:sz w:val="16"/>
        </w:rPr>
        <w:t xml:space="preserve">                                ARDL Model Results                                </w:t>
        <w:br/>
        <w:t>==================================================================================</w:t>
        <w:br/>
        <w:t>Dep. Variable:                 gdp_growth   No. Observations:                   30</w:t>
        <w:br/>
        <w:t>Model:             ARDL(2, 2, 1, 1, 1, 0)   Log Likelihood                -301.547</w:t>
        <w:br/>
        <w:t>Method:                   Conditional MLE   S.D. of innovations          11505.875</w:t>
        <w:br/>
        <w:t>Date:                    Wed, 06 May 2026   AIC                            631.095</w:t>
        <w:br/>
        <w:t>Time:                            15:08:00   BIC                            649.746</w:t>
        <w:br/>
        <w:t>Sample:                                 2   HQIC                           636.797</w:t>
        <w:br/>
        <w:t xml:space="preserve">                                       30                                         </w:t>
        <w:br/>
        <w:t>========================================================================================</w:t>
        <w:br/>
        <w:t xml:space="preserve">                           coef    std err          z      P&gt;|z|      [0.025      0.975]</w:t>
        <w:br/>
        <w:t>----------------------------------------------------------------------------------------</w:t>
        <w:br/>
        <w:t>const                  9.08e+04   5.04e+04      1.803      0.092   -1.65e+04    1.98e+05</w:t>
        <w:br/>
        <w:t>gdp_growth.L1            0.2358      0.097      2.436      0.028       0.029       0.442</w:t>
        <w:br/>
        <w:t>gdp_growth.L2            0.5461      0.074      7.393      0.000       0.389       0.704</w:t>
        <w:br/>
        <w:t>household_income.L0     63.9368      1.799     35.540      0.000      60.102      67.771</w:t>
        <w:br/>
        <w:t>household_income.L1    -10.3966      5.965     -1.743      0.102     -23.110       2.317</w:t>
        <w:br/>
        <w:t>household_income.L2    -42.0459      5.707     -7.367      0.000     -54.211     -29.881</w:t>
        <w:br/>
        <w:t>unemployment_rate.L0  1160.6159   7118.224      0.163      0.873    -1.4e+04    1.63e+04</w:t>
        <w:br/>
        <w:t>unemployment_rate.L1  1.281e+04   5751.561      2.227      0.042     551.992    2.51e+04</w:t>
        <w:br/>
        <w:t>poverty_rate.L0      -4.792e+05   1.11e+05     -4.333      0.001   -7.15e+05   -2.43e+05</w:t>
        <w:br/>
        <w:t>poverty_rate.L1      -4.437e+05   1.25e+05     -3.562      0.003   -7.09e+05   -1.78e+05</w:t>
        <w:br/>
        <w:t>imports.L0              -0.4446      0.084     -5.316      0.000      -0.623      -0.266</w:t>
        <w:br/>
        <w:t>imports.L1              -0.3052      0.085     -3.570      0.003      -0.487      -0.123</w:t>
        <w:br/>
        <w:t>exports.L0               0.8599      0.073     11.727      0.000       0.704       1.016</w:t>
        <w:br/>
        <w:t>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Czech Republic</w:t>
      </w:r>
    </w:p>
    <w:p>
      <w:r>
        <w:rPr>
          <w:rFonts w:ascii="Courier New" w:hAnsi="Courier New"/>
          <w:sz w:val="16"/>
        </w:rPr>
        <w:t xml:space="preserve">                              ARDL Model Results                              </w:t>
        <w:br/>
        <w:t>==============================================================================</w:t>
        <w:br/>
        <w:t>Dep. Variable:             gdp_growth   No. Observations:                   30</w:t>
        <w:br/>
        <w:t>Model:               ARDL(1, 1, 0, 0)   Log Likelihood                -266.734</w:t>
        <w:br/>
        <w:t>Method:               Conditional MLE   S.D. of innovations           2389.344</w:t>
        <w:br/>
        <w:t>Date:                Wed, 06 May 2026   AIC                            547.467</w:t>
        <w:br/>
        <w:t>Time:                        15:08:03   BIC                            557.038</w:t>
        <w:br/>
        <w:t>Sample:                             1   HQIC                           550.465</w:t>
        <w:br/>
        <w:t xml:space="preserve">                                   30                                         </w:t>
        <w:br/>
        <w:t>=======================================================================================</w:t>
        <w:br/>
        <w:t xml:space="preserve">                          coef    std err          z      P&gt;|z|      [0.025      0.975]</w:t>
        <w:br/>
        <w:t>---------------------------------------------------------------------------------------</w:t>
        <w:br/>
        <w:t>const                7187.2358   1836.724      3.913      0.001    3387.683     1.1e+04</w:t>
        <w:br/>
        <w:t>gdp_growth.L1           0.7073      0.138      5.131      0.000       0.422       0.992</w:t>
        <w:br/>
        <w:t>household_income.L0     7.8778      0.548     14.383      0.000       6.745       9.011</w:t>
        <w:br/>
        <w:t>household_income.L1    -6.9420      1.187     -5.848      0.000      -9.398      -4.486</w:t>
        <w:br/>
        <w:t>inflation.L0         -463.3348    147.489     -3.141      0.005    -768.438    -158.232</w:t>
        <w:br/>
        <w:t>imports.L0              0.2513      0.064      3.920      0.001       0.119       0.384</w:t>
        <w:br/>
        <w:t>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Model Report: Colombia</w:t>
      </w:r>
    </w:p>
    <w:p>
      <w:r>
        <w:rPr>
          <w:rFonts w:ascii="Courier New" w:hAnsi="Courier New"/>
          <w:sz w:val="16"/>
        </w:rPr>
        <w:t xml:space="preserve">                              ARDL Model Results                              </w:t>
        <w:br/>
        <w:t>==============================================================================</w:t>
        <w:br/>
        <w:t>Dep. Variable:             gdp_growth   No. Observations:                   30</w:t>
        <w:br/>
        <w:t>Model:               ARDL(1, 1, 0, 1)   Log Likelihood                -287.013</w:t>
        <w:br/>
        <w:t>Method:               Conditional MLE   S.D. of innovations           4808.103</w:t>
        <w:br/>
        <w:t>Date:                Wed, 06 May 2026   AIC                            590.026</w:t>
        <w:br/>
        <w:t>Time:                        15:08:05   BIC                            600.964</w:t>
        <w:br/>
        <w:t>Sample:                             1   HQIC                           593.452</w:t>
        <w:br/>
        <w:t xml:space="preserve">                                   30                                         </w:t>
        <w:br/>
        <w:t>=======================================================================================</w:t>
        <w:br/>
        <w:t xml:space="preserve">                          coef    std err          z      P&gt;|z|      [0.025      0.975]</w:t>
        <w:br/>
        <w:t>---------------------------------------------------------------------------------------</w:t>
        <w:br/>
        <w:t>const               -9897.7504   5701.954     -1.736      0.097   -2.17e+04    1927.379</w:t>
        <w:br/>
        <w:t>gdp_growth.L1           0.7854      0.059     13.308      0.000       0.663       0.908</w:t>
        <w:br/>
        <w:t>household_income.L0    23.0182      2.083     11.052      0.000      18.699      27.338</w:t>
        <w:br/>
        <w:t>household_income.L1   -12.6670      3.106     -4.079      0.000     -19.108      -6.226</w:t>
        <w:br/>
        <w:t>inflation.L0        -1351.5206    356.265     -3.794      0.001   -2090.368    -612.673</w:t>
        <w:br/>
        <w:t>exports.L0              1.4980      0.271      5.534      0.000       0.937       2.059</w:t>
        <w:br/>
        <w:t>exports.L1             -1.7891      0.338     -5.290      0.000      -2.490      -1.088</w:t>
        <w:br/>
        <w:t>=======================================================================================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